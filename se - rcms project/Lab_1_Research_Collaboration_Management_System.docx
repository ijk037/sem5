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  <w:b/>
          <w:sz w:val="32"/>
        </w:rPr>
        <w:t>MANIPAL UNIVERSITY JAIPUR</w:t>
      </w: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  <w:b/>
          <w:sz w:val="26"/>
        </w:rPr>
        <w:t>SCHOOL OF COMPUTER SCIENCE &amp; ENGINEERING</w:t>
      </w: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  <w:b/>
          <w:sz w:val="30"/>
        </w:rPr>
        <w:t>SOFTWARE ENGINEERING LAB</w:t>
      </w:r>
    </w:p>
    <w:p w:rsidR="00375451" w:rsidRPr="003276A1" w:rsidRDefault="00375451">
      <w:pPr>
        <w:rPr>
          <w:rFonts w:cs="Times New Roman"/>
        </w:rPr>
      </w:pP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  <w:b/>
          <w:sz w:val="28"/>
        </w:rPr>
        <w:t>LABORATORY RECORD – EXPERIMENT 1</w:t>
      </w:r>
    </w:p>
    <w:p w:rsidR="00375451" w:rsidRPr="003276A1" w:rsidRDefault="00375451">
      <w:pPr>
        <w:rPr>
          <w:rFonts w:cs="Times New Roman"/>
        </w:rPr>
      </w:pP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  <w:b/>
          <w:sz w:val="26"/>
        </w:rPr>
        <w:t>IDENTIFYING REQUIREMENTS FROM THE PROBLEM STATEMENT</w:t>
      </w:r>
    </w:p>
    <w:p w:rsidR="00375451" w:rsidRPr="003276A1" w:rsidRDefault="00375451">
      <w:pPr>
        <w:rPr>
          <w:rFonts w:cs="Times New Roman"/>
        </w:rPr>
      </w:pP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  <w:b/>
          <w:sz w:val="28"/>
        </w:rPr>
        <w:t>Research Collaboration and Management System</w:t>
      </w:r>
    </w:p>
    <w:p w:rsidR="00375451" w:rsidRPr="003276A1" w:rsidRDefault="00375451">
      <w:pPr>
        <w:rPr>
          <w:rFonts w:cs="Times New Roman"/>
        </w:rPr>
      </w:pP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</w:rPr>
        <w:t>Course Code: CSE3132</w:t>
      </w:r>
    </w:p>
    <w:p w:rsidR="00375451" w:rsidRPr="003276A1" w:rsidRDefault="00375451">
      <w:pPr>
        <w:rPr>
          <w:rFonts w:cs="Times New Roman"/>
        </w:rPr>
      </w:pP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</w:rPr>
        <w:t xml:space="preserve">Submitted by: </w:t>
      </w:r>
      <w:r w:rsidR="003276A1" w:rsidRPr="003276A1">
        <w:rPr>
          <w:rFonts w:cs="Times New Roman"/>
        </w:rPr>
        <w:t>Ishpreet Kaur</w:t>
      </w:r>
    </w:p>
    <w:p w:rsidR="003276A1" w:rsidRPr="003276A1" w:rsidRDefault="003276A1">
      <w:pPr>
        <w:jc w:val="center"/>
        <w:rPr>
          <w:rFonts w:cs="Times New Roman"/>
        </w:rPr>
      </w:pPr>
      <w:r w:rsidRPr="003276A1">
        <w:rPr>
          <w:rFonts w:cs="Times New Roman"/>
        </w:rPr>
        <w:t>Section: I</w:t>
      </w:r>
    </w:p>
    <w:p w:rsidR="00375451" w:rsidRPr="003276A1" w:rsidRDefault="003276A1">
      <w:pPr>
        <w:jc w:val="center"/>
        <w:rPr>
          <w:rFonts w:cs="Times New Roman"/>
        </w:rPr>
      </w:pPr>
      <w:r w:rsidRPr="003276A1">
        <w:rPr>
          <w:rFonts w:cs="Times New Roman"/>
        </w:rPr>
        <w:t>Reg.</w:t>
      </w:r>
      <w:r w:rsidR="00992E4E" w:rsidRPr="003276A1">
        <w:rPr>
          <w:rFonts w:cs="Times New Roman"/>
        </w:rPr>
        <w:t xml:space="preserve"> No.: </w:t>
      </w:r>
      <w:r w:rsidRPr="003276A1">
        <w:rPr>
          <w:rFonts w:cs="Times New Roman"/>
        </w:rPr>
        <w:t>2427030110</w:t>
      </w:r>
    </w:p>
    <w:p w:rsidR="00375451" w:rsidRPr="003276A1" w:rsidRDefault="00992E4E">
      <w:pPr>
        <w:jc w:val="center"/>
        <w:rPr>
          <w:rFonts w:cs="Times New Roman"/>
        </w:rPr>
      </w:pPr>
      <w:r w:rsidRPr="003276A1">
        <w:rPr>
          <w:rFonts w:cs="Times New Roman"/>
        </w:rPr>
        <w:t xml:space="preserve">Date: </w:t>
      </w:r>
      <w:r w:rsidR="003276A1" w:rsidRPr="003276A1">
        <w:rPr>
          <w:rFonts w:cs="Times New Roman"/>
        </w:rPr>
        <w:t>21/8/2026</w:t>
      </w:r>
    </w:p>
    <w:p w:rsidR="00375451" w:rsidRPr="003276A1" w:rsidRDefault="00992E4E">
      <w:pPr>
        <w:rPr>
          <w:rFonts w:cs="Times New Roman"/>
        </w:rPr>
      </w:pPr>
      <w:r w:rsidRPr="003276A1">
        <w:rPr>
          <w:rFonts w:cs="Times New Roman"/>
        </w:rPr>
        <w:br w:type="page"/>
      </w:r>
    </w:p>
    <w:p w:rsidR="00375451" w:rsidRPr="003276A1" w:rsidRDefault="00992E4E" w:rsidP="003276A1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lastRenderedPageBreak/>
        <w:t>Experiment – 1</w:t>
      </w:r>
    </w:p>
    <w:p w:rsidR="00375451" w:rsidRPr="003276A1" w:rsidRDefault="00992E4E" w:rsidP="003276A1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</w:rPr>
      </w:pPr>
      <w:bookmarkStart w:id="0" w:name="_GoBack"/>
      <w:r w:rsidRPr="003276A1">
        <w:rPr>
          <w:rFonts w:ascii="Times New Roman" w:hAnsi="Times New Roman" w:cs="Times New Roman"/>
          <w:color w:val="auto"/>
        </w:rPr>
        <w:t>Aim</w:t>
      </w:r>
    </w:p>
    <w:p w:rsidR="00375451" w:rsidRPr="003276A1" w:rsidRDefault="00992E4E" w:rsidP="003276A1">
      <w:pPr>
        <w:ind w:left="720"/>
        <w:jc w:val="both"/>
        <w:rPr>
          <w:rFonts w:cs="Times New Roman"/>
        </w:rPr>
      </w:pPr>
      <w:r w:rsidRPr="003276A1">
        <w:rPr>
          <w:rFonts w:cs="Times New Roman"/>
        </w:rPr>
        <w:t>To identify and analyse the requirements from the problem statement for a Research Collaboration and Management System.</w:t>
      </w:r>
    </w:p>
    <w:p w:rsidR="00375451" w:rsidRPr="003276A1" w:rsidRDefault="00992E4E" w:rsidP="003276A1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P</w:t>
      </w:r>
      <w:r w:rsidRPr="003276A1">
        <w:rPr>
          <w:rFonts w:ascii="Times New Roman" w:hAnsi="Times New Roman" w:cs="Times New Roman"/>
          <w:color w:val="auto"/>
        </w:rPr>
        <w:t>roblem Statement</w:t>
      </w:r>
    </w:p>
    <w:p w:rsidR="00375451" w:rsidRPr="003276A1" w:rsidRDefault="00992E4E" w:rsidP="003276A1">
      <w:pPr>
        <w:ind w:left="720"/>
        <w:jc w:val="both"/>
        <w:rPr>
          <w:rFonts w:cs="Times New Roman"/>
        </w:rPr>
      </w:pPr>
      <w:r w:rsidRPr="003276A1">
        <w:rPr>
          <w:rFonts w:cs="Times New Roman"/>
        </w:rPr>
        <w:t>The Research Collaboration and Management System is a centralized platform for managing research projects, collaborations, documents, tasks, publications, opportunities, communication, notifications, and research activities. It is intended</w:t>
      </w:r>
      <w:r w:rsidRPr="003276A1">
        <w:rPr>
          <w:rFonts w:cs="Times New Roman"/>
        </w:rPr>
        <w:t xml:space="preserve"> to provide a common platform for students, researchers, faculty members, supervisors, external collaborators, and administrators.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Hardware Interfaces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Computer/Laptop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Minimum 4 GB RAM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Dual-core processor or higher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Minimum 10 GB available storage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Keyboar</w:t>
      </w:r>
      <w:r w:rsidRPr="003276A1">
        <w:rPr>
          <w:rFonts w:cs="Times New Roman"/>
        </w:rPr>
        <w:t>d and mouse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Internet connection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Display resolution of at least 1366 × 768 recommended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Software Interfaces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Windows 10/11, Linux, or macOS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Web browser such as Google Chrome, Mozilla Firefox, or Microsoft Edge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Visual Studio Code or any suitable IDE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Database management system such as MySQL/PostgreSQL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proofErr w:type="spellStart"/>
      <w:r w:rsidRPr="003276A1">
        <w:rPr>
          <w:rFonts w:cs="Times New Roman"/>
        </w:rPr>
        <w:t>Git</w:t>
      </w:r>
      <w:proofErr w:type="spellEnd"/>
      <w:r w:rsidRPr="003276A1">
        <w:rPr>
          <w:rFonts w:cs="Times New Roman"/>
        </w:rPr>
        <w:t>/GitHub for version control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StarUML/draw.io for UML modelling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System Requirements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User Management: </w:t>
      </w:r>
      <w:r w:rsidRPr="003276A1">
        <w:t>Users can register, log in, and manage their research profiles and interests.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Project Management: </w:t>
      </w:r>
      <w:r w:rsidRPr="003276A1">
        <w:t>R</w:t>
      </w:r>
      <w:r w:rsidRPr="003276A1">
        <w:t>esearchers can create projects, add members, assign tasks, and track progress.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Researcher Collaboration: </w:t>
      </w:r>
      <w:r w:rsidRPr="003276A1">
        <w:t>Users can search for researchers, find collaborators, and send collaboration requests.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Research Opportunities: </w:t>
      </w:r>
      <w:r w:rsidRPr="003276A1">
        <w:t>Users can post and search for internship</w:t>
      </w:r>
      <w:r w:rsidRPr="003276A1">
        <w:t>s, projects, grants, conferences, and other opportunities.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Document Management: </w:t>
      </w:r>
      <w:r w:rsidRPr="003276A1">
        <w:t>Users can upload, share, and manage research papers, reports, datasets, and other documents.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Task Management: </w:t>
      </w:r>
      <w:r w:rsidRPr="003276A1">
        <w:t xml:space="preserve">Project members can create, assign, update, and complete research </w:t>
      </w:r>
      <w:r w:rsidRPr="003276A1">
        <w:t>tasks.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lastRenderedPageBreak/>
        <w:t xml:space="preserve">Communication: </w:t>
      </w:r>
      <w:r w:rsidRPr="003276A1">
        <w:t>Users can communicate through messages, comments, and project discussions.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Publication Management: </w:t>
      </w:r>
      <w:r w:rsidRPr="003276A1">
        <w:t>Researchers can add and manage their research publications and related details.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Notifications: </w:t>
      </w:r>
      <w:r w:rsidRPr="003276A1">
        <w:t xml:space="preserve">Users receive notifications about </w:t>
      </w:r>
      <w:r w:rsidRPr="003276A1">
        <w:t>collaboration requests, tasks, deadlines, and project updates.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Search and Filtering: </w:t>
      </w:r>
      <w:r w:rsidRPr="003276A1">
        <w:t>Users can search researchers, projects, and opportunities using relevant filters.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Analytics and Reporting: </w:t>
      </w:r>
      <w:r w:rsidRPr="003276A1">
        <w:t>The system can generate reports on projects, publications, colla</w:t>
      </w:r>
      <w:r w:rsidRPr="003276A1">
        <w:t>borations, and research activities.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Security and Privacy: </w:t>
      </w:r>
      <w:r w:rsidRPr="003276A1">
        <w:t>The system protects user information, research data, and documents through controlled access.</w:t>
      </w:r>
    </w:p>
    <w:p w:rsid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Scalability: </w:t>
      </w:r>
      <w:r w:rsidRPr="003276A1">
        <w:t>The system should support an increasing number of users, projects, and research activities.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Feedback: </w:t>
      </w:r>
      <w:r w:rsidRPr="003276A1">
        <w:rPr>
          <w:rFonts w:cs="Times New Roman"/>
        </w:rPr>
        <w:t>Users can provide feedback to help improve the system.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Identification of Major Users / Actors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Researcher / Student: </w:t>
      </w:r>
      <w:r w:rsidRPr="003276A1">
        <w:t>Creates profiles and projects, searches researchers and opportunities, joins projects, manages tasks, uploads documents, manag</w:t>
      </w:r>
      <w:r w:rsidRPr="003276A1">
        <w:t>es publications, tracks progress, and communicates with collaborators.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Faculty / Supervisor: </w:t>
      </w:r>
      <w:r w:rsidRPr="003276A1">
        <w:t>Creates research projects, manages teams, assigns tasks, monitors progress, reviews documents, provides feedback, manages publications, and generates reports.</w:t>
      </w:r>
    </w:p>
    <w:p w:rsid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>Exte</w:t>
      </w:r>
      <w:r w:rsidRPr="003276A1">
        <w:rPr>
          <w:b/>
        </w:rPr>
        <w:t xml:space="preserve">rnal Collaborator: </w:t>
      </w:r>
      <w:r w:rsidRPr="003276A1">
        <w:t>Creates a profile, searches researchers and opportunities, sends collaboration requests, joins approved projects, shares documents, and communicates with research teams.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Administrator: </w:t>
      </w:r>
      <w:r w:rsidRPr="003276A1">
        <w:rPr>
          <w:rFonts w:cs="Times New Roman"/>
        </w:rPr>
        <w:t>Manages users, research projects, system activities,</w:t>
      </w:r>
      <w:r w:rsidRPr="003276A1">
        <w:rPr>
          <w:rFonts w:cs="Times New Roman"/>
        </w:rPr>
        <w:t xml:space="preserve"> system data, and reports.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Functional Requirements Identified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 – User Registration and Login: The system shall allow users to register and securely log in.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 xml:space="preserve">FR2 – Profile Management: The system shall allow users to create, view, and update their </w:t>
      </w:r>
      <w:r w:rsidRPr="003276A1">
        <w:rPr>
          <w:rFonts w:cs="Times New Roman"/>
        </w:rPr>
        <w:t>research profiles.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FR3 – Researcher Search: The system shall allow users to search for researchers according to research interests, skills, expertise, and institution.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FR4 – Research Project Creation: The system shall allow authorized users to create resea</w:t>
      </w:r>
      <w:r w:rsidRPr="003276A1">
        <w:rPr>
          <w:rFonts w:cs="Times New Roman"/>
        </w:rPr>
        <w:t>rch projects and specify project details.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FR5 – Research Project Management: The system shall allow project owners to update project details, members, deadlines, and status.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FR6 – Collaboration Requests: The system shall allow users to send, accept, or rej</w:t>
      </w:r>
      <w:r w:rsidRPr="003276A1">
        <w:rPr>
          <w:rFonts w:cs="Times New Roman"/>
        </w:rPr>
        <w:t>ect collaboration requests.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lastRenderedPageBreak/>
        <w:t>FR7 – Research Team Management: The system shall allow project owners or supervisors to add and remove members from research teams.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FR8 – Task Management: The system shall allow users to create, assign, update, and complete rese</w:t>
      </w:r>
      <w:r w:rsidRPr="003276A1">
        <w:rPr>
          <w:rFonts w:cs="Times New Roman"/>
        </w:rPr>
        <w:t>arch tasks.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FR9 – Document Management: The system shall allow authorized users to upload, view, share, and manage research documents.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FR10 – Progress Tracking: The system shall allow users to monitor research project progress and milestones.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FR11 – Publica</w:t>
      </w:r>
      <w:r w:rsidRPr="003276A1">
        <w:rPr>
          <w:rFonts w:cs="Times New Roman"/>
        </w:rPr>
        <w:t>tion Management: The system shall allow researchers to add and manage publication information.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FR12 – Communication: The system shall allow research team members to communicate and exchange project-related information.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FR13 – Notifications: The system shal</w:t>
      </w:r>
      <w:r w:rsidRPr="003276A1">
        <w:rPr>
          <w:rFonts w:cs="Times New Roman"/>
        </w:rPr>
        <w:t>l notify users about relevant research and project activities.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FR14 – Search Opportunities: The system shall allow users to search and filter research opportunities.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FR15 – Reports and Analytics: The system shall generate reports related to research projec</w:t>
      </w:r>
      <w:r w:rsidRPr="003276A1">
        <w:rPr>
          <w:rFonts w:cs="Times New Roman"/>
        </w:rPr>
        <w:t>ts and activities.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Non-Functional Requirements Identified</w:t>
      </w:r>
    </w:p>
    <w:p w:rsid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b/>
        </w:rPr>
        <w:t xml:space="preserve">Performance: </w:t>
      </w:r>
      <w:r w:rsidRPr="003276A1">
        <w:t>The system should provide an acceptable response time for normal user operations.</w:t>
      </w:r>
    </w:p>
    <w:p w:rsidR="003276A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Security: </w:t>
      </w:r>
      <w:r w:rsidRPr="003276A1">
        <w:rPr>
          <w:rFonts w:cs="Times New Roman"/>
        </w:rPr>
        <w:t>The system should provide secure authentication, authorization, password protection, role-</w:t>
      </w:r>
      <w:r w:rsidRPr="003276A1">
        <w:rPr>
          <w:rFonts w:cs="Times New Roman"/>
        </w:rPr>
        <w:t>based access, and secure document access.</w:t>
      </w:r>
    </w:p>
    <w:p w:rsidR="003276A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Usability: </w:t>
      </w:r>
      <w:r w:rsidRPr="003276A1">
        <w:rPr>
          <w:rFonts w:cs="Times New Roman"/>
        </w:rPr>
        <w:t>The system should have a simple and intuitive interface.</w:t>
      </w:r>
    </w:p>
    <w:p w:rsidR="003276A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Reliability: </w:t>
      </w:r>
      <w:r w:rsidRPr="003276A1">
        <w:rPr>
          <w:rFonts w:cs="Times New Roman"/>
        </w:rPr>
        <w:t>The system should reliably store and retrieve research data and documents.</w:t>
      </w:r>
    </w:p>
    <w:p w:rsidR="003276A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Scalability: </w:t>
      </w:r>
      <w:r w:rsidRPr="003276A1">
        <w:rPr>
          <w:rFonts w:cs="Times New Roman"/>
        </w:rPr>
        <w:t xml:space="preserve">The system should support increasing numbers </w:t>
      </w:r>
      <w:r w:rsidRPr="003276A1">
        <w:rPr>
          <w:rFonts w:cs="Times New Roman"/>
        </w:rPr>
        <w:t>of users, projects, documents, and collaborations.</w:t>
      </w:r>
    </w:p>
    <w:p w:rsidR="003276A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Maintainability: </w:t>
      </w:r>
      <w:r w:rsidRPr="003276A1">
        <w:rPr>
          <w:rFonts w:cs="Times New Roman"/>
        </w:rPr>
        <w:t>The system should have a modular architecture so that future features can be added easily.</w:t>
      </w:r>
    </w:p>
    <w:p w:rsidR="003276A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Availability: </w:t>
      </w:r>
      <w:r w:rsidRPr="003276A1">
        <w:rPr>
          <w:rFonts w:cs="Times New Roman"/>
        </w:rPr>
        <w:t>The system should be available to authorized users whenever research activities nee</w:t>
      </w:r>
      <w:r w:rsidRPr="003276A1">
        <w:rPr>
          <w:rFonts w:cs="Times New Roman"/>
        </w:rPr>
        <w:t>d to be performed.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</w:pPr>
      <w:r w:rsidRPr="003276A1">
        <w:rPr>
          <w:rFonts w:cs="Times New Roman"/>
          <w:b/>
        </w:rPr>
        <w:t xml:space="preserve">Privacy: </w:t>
      </w:r>
      <w:r w:rsidRPr="003276A1">
        <w:rPr>
          <w:rFonts w:cs="Times New Roman"/>
        </w:rPr>
        <w:t>The system should protect private research information and restrict unauthorized access.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Scope of the System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User registration and authentication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Researcher profile 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Research project 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 xml:space="preserve">Research team </w:t>
      </w:r>
      <w:r w:rsidRPr="003276A1">
        <w:rPr>
          <w:rFonts w:cs="Times New Roman"/>
        </w:rPr>
        <w:t>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Collaboration requests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Research opportunity 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lastRenderedPageBreak/>
        <w:t>Document 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Task 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Project progress tracking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Communication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Publication management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Notifications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Search and filtering</w:t>
      </w:r>
    </w:p>
    <w:p w:rsidR="00375451" w:rsidRPr="003276A1" w:rsidRDefault="00992E4E" w:rsidP="003276A1">
      <w:pPr>
        <w:pStyle w:val="ListBullet"/>
        <w:tabs>
          <w:tab w:val="clear" w:pos="360"/>
          <w:tab w:val="num" w:pos="1440"/>
        </w:tabs>
        <w:ind w:left="1440"/>
        <w:jc w:val="both"/>
        <w:rPr>
          <w:rFonts w:cs="Times New Roman"/>
        </w:rPr>
      </w:pPr>
      <w:r w:rsidRPr="003276A1">
        <w:rPr>
          <w:rFonts w:cs="Times New Roman"/>
        </w:rPr>
        <w:t>Analytics and reporting</w:t>
      </w:r>
    </w:p>
    <w:p w:rsidR="00375451" w:rsidRPr="003276A1" w:rsidRDefault="00992E4E" w:rsidP="003276A1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Expected Outcome</w:t>
      </w:r>
    </w:p>
    <w:p w:rsidR="00375451" w:rsidRPr="003276A1" w:rsidRDefault="00992E4E" w:rsidP="003276A1">
      <w:pPr>
        <w:ind w:left="1080"/>
        <w:jc w:val="both"/>
        <w:rPr>
          <w:rFonts w:cs="Times New Roman"/>
        </w:rPr>
      </w:pPr>
      <w:r w:rsidRPr="003276A1">
        <w:rPr>
          <w:rFonts w:cs="Times New Roman"/>
        </w:rPr>
        <w:t xml:space="preserve">The </w:t>
      </w:r>
      <w:r w:rsidRPr="003276A1">
        <w:rPr>
          <w:rFonts w:cs="Times New Roman"/>
        </w:rPr>
        <w:t>identified requirements provide a clear understanding of the users, system functions, interfaces, security needs, and quality attributes of the Research Collaboration and Management System. These requirements form the basis for preparing the Software Requi</w:t>
      </w:r>
      <w:r w:rsidRPr="003276A1">
        <w:rPr>
          <w:rFonts w:cs="Times New Roman"/>
        </w:rPr>
        <w:t>rement Specification (SRS) and UML models for the system.</w:t>
      </w:r>
    </w:p>
    <w:p w:rsidR="00375451" w:rsidRPr="003276A1" w:rsidRDefault="00992E4E" w:rsidP="003276A1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</w:rPr>
      </w:pPr>
      <w:r w:rsidRPr="003276A1">
        <w:rPr>
          <w:rFonts w:ascii="Times New Roman" w:hAnsi="Times New Roman" w:cs="Times New Roman"/>
          <w:color w:val="auto"/>
        </w:rPr>
        <w:t>Conclusion</w:t>
      </w:r>
    </w:p>
    <w:p w:rsidR="00375451" w:rsidRPr="003276A1" w:rsidRDefault="00992E4E" w:rsidP="003276A1">
      <w:pPr>
        <w:ind w:left="720"/>
        <w:jc w:val="both"/>
        <w:rPr>
          <w:rFonts w:cs="Times New Roman"/>
        </w:rPr>
      </w:pPr>
      <w:r w:rsidRPr="003276A1">
        <w:rPr>
          <w:rFonts w:cs="Times New Roman"/>
        </w:rPr>
        <w:t xml:space="preserve">The requirements of the Research Collaboration and Management System were identified and classified into hardware interfaces, software interfaces, functional requirements, non-functional </w:t>
      </w:r>
      <w:r w:rsidRPr="003276A1">
        <w:rPr>
          <w:rFonts w:cs="Times New Roman"/>
        </w:rPr>
        <w:t>requirements, system scope, and major user roles. The analysis establishes the foundation for subsequent software engineering activities such as SRS preparation and UML modelling.</w:t>
      </w:r>
      <w:bookmarkEnd w:id="0"/>
    </w:p>
    <w:sectPr w:rsidR="00375451" w:rsidRPr="003276A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E4E" w:rsidRDefault="00992E4E">
      <w:pPr>
        <w:spacing w:after="0" w:line="240" w:lineRule="auto"/>
      </w:pPr>
      <w:r>
        <w:separator/>
      </w:r>
    </w:p>
  </w:endnote>
  <w:endnote w:type="continuationSeparator" w:id="0">
    <w:p w:rsidR="00992E4E" w:rsidRDefault="00992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51" w:rsidRDefault="0037545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E4E" w:rsidRDefault="00992E4E">
      <w:pPr>
        <w:spacing w:after="0" w:line="240" w:lineRule="auto"/>
      </w:pPr>
      <w:r>
        <w:separator/>
      </w:r>
    </w:p>
  </w:footnote>
  <w:footnote w:type="continuationSeparator" w:id="0">
    <w:p w:rsidR="00992E4E" w:rsidRDefault="00992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0E10"/>
    <w:multiLevelType w:val="hybridMultilevel"/>
    <w:tmpl w:val="847CED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45BE3"/>
    <w:multiLevelType w:val="hybridMultilevel"/>
    <w:tmpl w:val="AA18F3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6A1"/>
    <w:rsid w:val="00375451"/>
    <w:rsid w:val="00992E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F7881"/>
  <w14:defaultImageDpi w14:val="300"/>
  <w15:docId w15:val="{55760DC2-18C5-415B-9B94-49007DB1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E16E0A-6469-4B06-A8B5-4FE71D349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2026-08-20T16:15:00Z</dcterms:modified>
  <cp:category/>
</cp:coreProperties>
</file>